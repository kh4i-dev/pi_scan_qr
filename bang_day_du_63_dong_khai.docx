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TỔNG HỢP</w:t>
      </w:r>
    </w:p>
    <w:p>
      <w:pPr>
        <w:jc w:val="center"/>
      </w:pPr>
      <w:r>
        <w:rPr>
          <w:b/>
          <w:sz w:val="24"/>
        </w:rPr>
        <w:t>Danh sách đoàn viên, sinh viên nộp đoàn phí, hội phí</w:t>
      </w:r>
    </w:p>
    <w:p>
      <w:pPr>
        <w:jc w:val="center"/>
      </w:pPr>
      <w:r>
        <w:t>LỚP: 76……………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Họ và tên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Đoàn phí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Hội phí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Tổng cộng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Ký tên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…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1234"/>
          </w:tcPr>
          <w:p>
            <w:r>
              <w:t>Bằng số:</w:t>
            </w:r>
          </w:p>
        </w:tc>
        <w:tc>
          <w:tcPr>
            <w:tcW w:type="dxa" w:w="2468"/>
            <w:gridSpan w:val="2"/>
          </w:tcPr>
          <w:p>
            <w:r>
              <w:t>Bằng chữ: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7404"/>
            <w:gridSpan w:val="6"/>
          </w:tcPr>
          <w:p>
            <w:pPr>
              <w:jc w:val="right"/>
            </w:pPr>
            <w:r>
              <w:rPr>
                <w:b/>
                <w:i/>
              </w:rPr>
              <w:t>Người lập danh sách (ký và ghi rõ họ tên)</w:t>
            </w:r>
          </w:p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