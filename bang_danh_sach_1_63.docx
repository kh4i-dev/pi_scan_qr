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Họ và tên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Đoàn phí</w:t>
              <w:br/>
              <w:t>(VNĐ)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Hội phí</w:t>
              <w:br/>
              <w:t>(VNĐ)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Tổng cộng</w:t>
              <w:br/>
              <w:t>(VNĐ)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Ký tên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r>
              <w:rPr>
                <w:b/>
              </w:rPr>
              <w:t>Tổng cộng</w:t>
            </w:r>
          </w:p>
        </w:tc>
        <w:tc>
          <w:tcPr>
            <w:tcW w:type="dxa" w:w="1234"/>
          </w:tcPr>
          <w:p>
            <w:r>
              <w:t>Bằng số:</w:t>
            </w:r>
          </w:p>
        </w:tc>
        <w:tc>
          <w:tcPr>
            <w:tcW w:type="dxa" w:w="2468"/>
            <w:gridSpan w:val="2"/>
          </w:tcPr>
          <w:p>
            <w:r>
              <w:t>Bằng chữ: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7404"/>
            <w:gridSpan w:val="6"/>
          </w:tcPr>
          <w:p>
            <w:pPr>
              <w:jc w:val="right"/>
            </w:pPr>
            <w:r>
              <w:t>Người lập danh sách (ký và ghi rõ họ tên)</w:t>
            </w:r>
          </w:p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